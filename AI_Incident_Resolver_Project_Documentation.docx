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F1E1" w14:textId="77777777" w:rsidR="006129AC" w:rsidRDefault="00C645F5">
      <w:pPr>
        <w:pStyle w:val="Heading1"/>
      </w:pPr>
      <w:r>
        <w:t>AI Incident Resolver - Project Documentation</w:t>
      </w:r>
    </w:p>
    <w:p w14:paraId="58D50241" w14:textId="77777777" w:rsidR="006129AC" w:rsidRDefault="00C645F5">
      <w:pPr>
        <w:pStyle w:val="Heading2"/>
      </w:pPr>
      <w:r>
        <w:t>1. Project Overview</w:t>
      </w:r>
    </w:p>
    <w:p w14:paraId="7EC45652" w14:textId="77777777" w:rsidR="006129AC" w:rsidRDefault="00C645F5">
      <w:r>
        <w:t>AI Incident Resolver is an AI-powered IT operations assistant that automatically analyzes application and infrastructure failures, identifies probable root causes, retrieves relevant knowledge from runbooks, and recommends or executes remediation steps.</w:t>
      </w:r>
      <w:r>
        <w:br/>
      </w:r>
      <w:r>
        <w:br/>
        <w:t>The project simulates an enterprise Site Reliability Engineering (SRE) environment where incidents such as database failures, memory issues, and Kubernetes pod crashes are investigated using Large Language Models (LLMs), AI agents, Retrieval Augmented Generation (RAG), and automation tools.</w:t>
      </w:r>
    </w:p>
    <w:p w14:paraId="4D307868" w14:textId="77777777" w:rsidR="006129AC" w:rsidRDefault="00C645F5">
      <w:pPr>
        <w:pStyle w:val="Heading2"/>
      </w:pPr>
      <w:r>
        <w:t>2. Business Problem</w:t>
      </w:r>
    </w:p>
    <w:p w14:paraId="578807EB" w14:textId="77777777" w:rsidR="006129AC" w:rsidRDefault="00C645F5">
      <w:r>
        <w:t>In traditional IT operations, engineers manually:</w:t>
      </w:r>
      <w:r>
        <w:br/>
        <w:t>- Check monitoring alerts</w:t>
      </w:r>
      <w:r>
        <w:br/>
        <w:t>- Search through application logs</w:t>
      </w:r>
      <w:r>
        <w:br/>
        <w:t>- Analyze error patterns</w:t>
      </w:r>
      <w:r>
        <w:br/>
        <w:t>- Read documentation and runbooks</w:t>
      </w:r>
      <w:r>
        <w:br/>
        <w:t>- Identify root causes</w:t>
      </w:r>
      <w:r>
        <w:br/>
        <w:t>- Execute troubleshooting commands</w:t>
      </w:r>
      <w:r>
        <w:br/>
        <w:t>- Update incident tickets</w:t>
      </w:r>
      <w:r>
        <w:br/>
      </w:r>
      <w:r>
        <w:br/>
        <w:t>This process consumes significant time, especially during high-severity incidents.</w:t>
      </w:r>
    </w:p>
    <w:p w14:paraId="18A4AFEB" w14:textId="77777777" w:rsidR="006129AC" w:rsidRDefault="00C645F5">
      <w:pPr>
        <w:pStyle w:val="Heading2"/>
      </w:pPr>
      <w:r>
        <w:t>3. How AI Incident Resolver Saves Manual Effort</w:t>
      </w:r>
    </w:p>
    <w:p w14:paraId="00FD9348" w14:textId="77777777" w:rsidR="006129AC" w:rsidRDefault="00C645F5">
      <w:r>
        <w:t>The AI agent reduces manual investigation time by:</w:t>
      </w:r>
      <w:r>
        <w:br/>
        <w:t>- Automatically parsing application and infrastructure logs</w:t>
      </w:r>
      <w:r>
        <w:br/>
        <w:t>- Understanding error messages using LLM reasoning</w:t>
      </w:r>
      <w:r>
        <w:br/>
        <w:t>- Searching internal troubleshooting knowledge using RAG</w:t>
      </w:r>
      <w:r>
        <w:br/>
        <w:t>- Suggesting step-by-step remediation actions</w:t>
      </w:r>
      <w:r>
        <w:br/>
        <w:t>- Executing safe diagnostic commands through tools</w:t>
      </w:r>
      <w:r>
        <w:br/>
        <w:t>- Generating incident summaries and RCA reports</w:t>
      </w:r>
      <w:r>
        <w:br/>
      </w:r>
      <w:r>
        <w:br/>
        <w:t>Example:</w:t>
      </w:r>
      <w:r>
        <w:br/>
        <w:t>A Kubernetes pod crash that normally requires 30-60 minutes of investigation can be analyzed within minutes by the AI assistant.</w:t>
      </w:r>
    </w:p>
    <w:p w14:paraId="1B07DA85" w14:textId="77777777" w:rsidR="006129AC" w:rsidRDefault="00C645F5">
      <w:pPr>
        <w:pStyle w:val="Heading2"/>
      </w:pPr>
      <w:r>
        <w:t>4. High Level Architecture</w:t>
      </w:r>
    </w:p>
    <w:p w14:paraId="1756DDFD" w14:textId="77777777" w:rsidR="006129AC" w:rsidRDefault="00C645F5">
      <w:r>
        <w:t>Architecture Flow:</w:t>
      </w:r>
      <w:r>
        <w:br/>
      </w:r>
      <w:r>
        <w:br/>
        <w:t>Logs</w:t>
      </w:r>
      <w:r>
        <w:br/>
        <w:t xml:space="preserve"> |</w:t>
      </w:r>
      <w:r>
        <w:br/>
      </w:r>
      <w:r>
        <w:lastRenderedPageBreak/>
        <w:t>Log Parser</w:t>
      </w:r>
      <w:r>
        <w:br/>
        <w:t xml:space="preserve"> |</w:t>
      </w:r>
      <w:r>
        <w:br/>
        <w:t>Incident Detection Engine</w:t>
      </w:r>
      <w:r>
        <w:br/>
        <w:t xml:space="preserve"> |</w:t>
      </w:r>
      <w:r>
        <w:br/>
        <w:t>AI Agent (LangGraph/LangChain)</w:t>
      </w:r>
      <w:r>
        <w:br/>
        <w:t xml:space="preserve"> |</w:t>
      </w:r>
      <w:r>
        <w:br/>
        <w:t xml:space="preserve"> -------------------------------</w:t>
      </w:r>
      <w:r>
        <w:br/>
        <w:t xml:space="preserve"> |                             |</w:t>
      </w:r>
      <w:r>
        <w:br/>
        <w:t>RAG Knowledge Retrieval        Tools</w:t>
      </w:r>
      <w:r>
        <w:br/>
        <w:t xml:space="preserve"> |                             |</w:t>
      </w:r>
      <w:r>
        <w:br/>
        <w:t>ChromaDB + Runbooks            Linux Commands</w:t>
      </w:r>
      <w:r>
        <w:br/>
        <w:t xml:space="preserve">                               Kubernetes CLI</w:t>
      </w:r>
      <w:r>
        <w:br/>
        <w:t xml:space="preserve">                               Python Automation</w:t>
      </w:r>
      <w:r>
        <w:br/>
        <w:t xml:space="preserve">                               APIs</w:t>
      </w:r>
      <w:r>
        <w:br/>
      </w:r>
      <w:r>
        <w:br/>
        <w:t>The AI agent decides whether it needs knowledge retrieval or tool execution to solve the incident.</w:t>
      </w:r>
    </w:p>
    <w:p w14:paraId="7A8EDE54" w14:textId="77777777" w:rsidR="006129AC" w:rsidRDefault="00C645F5">
      <w:pPr>
        <w:pStyle w:val="Heading2"/>
      </w:pPr>
      <w:r>
        <w:t>5. Technology Stack (Free Tools)</w:t>
      </w:r>
    </w:p>
    <w:p w14:paraId="55F4338A" w14:textId="77777777" w:rsidR="006129AC" w:rsidRDefault="00C645F5">
      <w:r>
        <w:t>Programming:</w:t>
      </w:r>
      <w:r>
        <w:br/>
        <w:t>- Python</w:t>
      </w:r>
      <w:r>
        <w:br/>
      </w:r>
      <w:r>
        <w:br/>
        <w:t>AI / LLM:</w:t>
      </w:r>
      <w:r>
        <w:br/>
        <w:t>- Google Gemini API free tier</w:t>
      </w:r>
      <w:r>
        <w:br/>
        <w:t>- LangChain</w:t>
      </w:r>
      <w:r>
        <w:br/>
        <w:t>- LangGraph</w:t>
      </w:r>
      <w:r>
        <w:br/>
      </w:r>
      <w:r>
        <w:br/>
        <w:t>Vector Database:</w:t>
      </w:r>
      <w:r>
        <w:br/>
        <w:t>- ChromaDB</w:t>
      </w:r>
      <w:r>
        <w:br/>
      </w:r>
      <w:r>
        <w:br/>
        <w:t>Embeddings:</w:t>
      </w:r>
      <w:r>
        <w:br/>
        <w:t>- HuggingFace sentence-transformer models</w:t>
      </w:r>
      <w:r>
        <w:br/>
      </w:r>
      <w:r>
        <w:br/>
        <w:t>Logs:</w:t>
      </w:r>
      <w:r>
        <w:br/>
        <w:t>- OpenTelemetry</w:t>
      </w:r>
      <w:r>
        <w:br/>
        <w:t>- Python logging</w:t>
      </w:r>
      <w:r>
        <w:br/>
      </w:r>
      <w:r>
        <w:br/>
        <w:t>Infrastructure:</w:t>
      </w:r>
      <w:r>
        <w:br/>
        <w:t>- Docker</w:t>
      </w:r>
      <w:r>
        <w:br/>
        <w:t>- Kubernetes (Minikube or Kind)</w:t>
      </w:r>
      <w:r>
        <w:br/>
        <w:t>- Linux environment</w:t>
      </w:r>
      <w:r>
        <w:br/>
      </w:r>
      <w:r>
        <w:br/>
        <w:t>Development:</w:t>
      </w:r>
      <w:r>
        <w:br/>
      </w:r>
      <w:r>
        <w:lastRenderedPageBreak/>
        <w:t>- VS Code</w:t>
      </w:r>
      <w:r>
        <w:br/>
        <w:t>- GitHub</w:t>
      </w:r>
      <w:r>
        <w:br/>
        <w:t>- GitHub Actions free tier</w:t>
      </w:r>
    </w:p>
    <w:p w14:paraId="146A1079" w14:textId="77777777" w:rsidR="006129AC" w:rsidRDefault="00C645F5">
      <w:pPr>
        <w:pStyle w:val="Heading2"/>
      </w:pPr>
      <w:r>
        <w:t>6. Step-by-Step Implementation Plan</w:t>
      </w:r>
    </w:p>
    <w:p w14:paraId="4406B58B" w14:textId="77777777" w:rsidR="006129AC" w:rsidRDefault="00C645F5">
      <w:r>
        <w:t>Phase 1: Environment Setup</w:t>
      </w:r>
      <w:r>
        <w:br/>
        <w:t>1. Install Python 3.11+</w:t>
      </w:r>
      <w:r>
        <w:br/>
        <w:t>2. Create virtual environment</w:t>
      </w:r>
      <w:r>
        <w:br/>
        <w:t>3. Install required libraries:</w:t>
      </w:r>
      <w:r>
        <w:br/>
        <w:t xml:space="preserve">   - langchain</w:t>
      </w:r>
      <w:r>
        <w:br/>
        <w:t xml:space="preserve">   - langgraph</w:t>
      </w:r>
      <w:r>
        <w:br/>
        <w:t xml:space="preserve">   - chromadb</w:t>
      </w:r>
      <w:r>
        <w:br/>
        <w:t xml:space="preserve">   - google-generativeai</w:t>
      </w:r>
      <w:r>
        <w:br/>
        <w:t xml:space="preserve">   - sentence-transformers</w:t>
      </w:r>
      <w:r>
        <w:br/>
        <w:t xml:space="preserve">   - opentelemetry packages</w:t>
      </w:r>
      <w:r>
        <w:br/>
        <w:t>4. Configure Gemini API key using environment variables.</w:t>
      </w:r>
      <w:r>
        <w:br/>
      </w:r>
      <w:r>
        <w:br/>
        <w:t>Phase 2: Create Incident Simulation</w:t>
      </w:r>
      <w:r>
        <w:br/>
        <w:t>1. Create sample application logs.</w:t>
      </w:r>
      <w:r>
        <w:br/>
        <w:t>2. Generate failures:</w:t>
      </w:r>
      <w:r>
        <w:br/>
        <w:t xml:space="preserve">   - Database timeout</w:t>
      </w:r>
      <w:r>
        <w:br/>
        <w:t xml:space="preserve">   - Memory exceeded</w:t>
      </w:r>
      <w:r>
        <w:br/>
        <w:t xml:space="preserve">   - Kubernetes pod crash</w:t>
      </w:r>
      <w:r>
        <w:br/>
        <w:t>3. Store logs in structured JSON format.</w:t>
      </w:r>
      <w:r>
        <w:br/>
      </w:r>
      <w:r>
        <w:br/>
        <w:t>Phase 3: Build Log Parser</w:t>
      </w:r>
      <w:r>
        <w:br/>
        <w:t>1. Read incomi</w:t>
      </w:r>
      <w:r>
        <w:t>ng logs.</w:t>
      </w:r>
      <w:r>
        <w:br/>
        <w:t>2. Extract:</w:t>
      </w:r>
      <w:r>
        <w:br/>
        <w:t xml:space="preserve">   - Timestamp</w:t>
      </w:r>
      <w:r>
        <w:br/>
        <w:t xml:space="preserve">   - Error type</w:t>
      </w:r>
      <w:r>
        <w:br/>
        <w:t xml:space="preserve">   - Service name</w:t>
      </w:r>
      <w:r>
        <w:br/>
        <w:t xml:space="preserve">   - Severity</w:t>
      </w:r>
      <w:r>
        <w:br/>
        <w:t>3. Convert logs into AI-readable format.</w:t>
      </w:r>
      <w:r>
        <w:br/>
      </w:r>
      <w:r>
        <w:br/>
        <w:t>Phase 4: Build Knowledge Base using RAG</w:t>
      </w:r>
      <w:r>
        <w:br/>
        <w:t>1. Create runbook documents.</w:t>
      </w:r>
      <w:r>
        <w:br/>
        <w:t>2. Load troubleshooting guides.</w:t>
      </w:r>
      <w:r>
        <w:br/>
        <w:t>3. Split documents into chunks.</w:t>
      </w:r>
      <w:r>
        <w:br/>
        <w:t>4. Generate embeddings.</w:t>
      </w:r>
      <w:r>
        <w:br/>
        <w:t>5. Store embeddings in ChromaDB.</w:t>
      </w:r>
      <w:r>
        <w:br/>
        <w:t>6. Retrieve relevant solutions during incidents.</w:t>
      </w:r>
      <w:r>
        <w:br/>
      </w:r>
      <w:r>
        <w:br/>
        <w:t>Phase 5: Build AI Agent</w:t>
      </w:r>
      <w:r>
        <w:br/>
      </w:r>
      <w:r>
        <w:lastRenderedPageBreak/>
        <w:t>1. Create LangGraph workflow.</w:t>
      </w:r>
      <w:r>
        <w:br/>
        <w:t>2. Add agent states:</w:t>
      </w:r>
      <w:r>
        <w:br/>
        <w:t xml:space="preserve">   - Receive incident</w:t>
      </w:r>
      <w:r>
        <w:br/>
        <w:t xml:space="preserve">   - Analyze error</w:t>
      </w:r>
      <w:r>
        <w:br/>
        <w:t xml:space="preserve">   - Retrieve knowledge</w:t>
      </w:r>
      <w:r>
        <w:br/>
        <w:t xml:space="preserve">   - D</w:t>
      </w:r>
      <w:r>
        <w:t>ecide action</w:t>
      </w:r>
      <w:r>
        <w:br/>
        <w:t xml:space="preserve">   - Generate response</w:t>
      </w:r>
      <w:r>
        <w:br/>
      </w:r>
      <w:r>
        <w:br/>
        <w:t>Phase 6: Add Tools</w:t>
      </w:r>
      <w:r>
        <w:br/>
        <w:t>Create controlled tools for:</w:t>
      </w:r>
      <w:r>
        <w:br/>
        <w:t>- Linux system checks</w:t>
      </w:r>
      <w:r>
        <w:br/>
        <w:t>- Memory usage check</w:t>
      </w:r>
      <w:r>
        <w:br/>
        <w:t>- CPU usage check</w:t>
      </w:r>
      <w:r>
        <w:br/>
        <w:t>- Kubernetes pod status</w:t>
      </w:r>
      <w:r>
        <w:br/>
        <w:t>- Kubernetes logs retrieval</w:t>
      </w:r>
      <w:r>
        <w:br/>
        <w:t>- Restart commands (simulation mode)</w:t>
      </w:r>
      <w:r>
        <w:br/>
      </w:r>
      <w:r>
        <w:br/>
        <w:t>Phase 7: Root Cause Analysis Engine</w:t>
      </w:r>
      <w:r>
        <w:br/>
        <w:t>The AI agent should generate:</w:t>
      </w:r>
      <w:r>
        <w:br/>
        <w:t>- Problem summary</w:t>
      </w:r>
      <w:r>
        <w:br/>
        <w:t>- Possible root cause</w:t>
      </w:r>
      <w:r>
        <w:br/>
        <w:t>- Evidence from logs</w:t>
      </w:r>
      <w:r>
        <w:br/>
        <w:t>- Recommended fix</w:t>
      </w:r>
      <w:r>
        <w:br/>
        <w:t>- Prevention steps</w:t>
      </w:r>
      <w:r>
        <w:br/>
      </w:r>
      <w:r>
        <w:br/>
        <w:t>Phase 8: API and User Interface</w:t>
      </w:r>
      <w:r>
        <w:br/>
        <w:t>Build:</w:t>
      </w:r>
      <w:r>
        <w:br/>
        <w:t>- FastAPI backend</w:t>
      </w:r>
      <w:r>
        <w:br/>
        <w:t>- Streamlit dashboard</w:t>
      </w:r>
      <w:r>
        <w:br/>
      </w:r>
      <w:r>
        <w:br/>
        <w:t>Dashboard features:</w:t>
      </w:r>
      <w:r>
        <w:br/>
        <w:t>- Upload lo</w:t>
      </w:r>
      <w:r>
        <w:t>gs</w:t>
      </w:r>
      <w:r>
        <w:br/>
        <w:t>- View analysis</w:t>
      </w:r>
      <w:r>
        <w:br/>
        <w:t>- Display RCA</w:t>
      </w:r>
      <w:r>
        <w:br/>
        <w:t>- Show recommended actions</w:t>
      </w:r>
      <w:r>
        <w:br/>
      </w:r>
      <w:r>
        <w:br/>
        <w:t>Phase 9: Testing</w:t>
      </w:r>
      <w:r>
        <w:br/>
        <w:t>Test scenarios:</w:t>
      </w:r>
      <w:r>
        <w:br/>
        <w:t>- Database timeout</w:t>
      </w:r>
      <w:r>
        <w:br/>
        <w:t>- High memory utilization</w:t>
      </w:r>
      <w:r>
        <w:br/>
        <w:t>- Kubernetes crash loop</w:t>
      </w:r>
      <w:r>
        <w:br/>
        <w:t>- Application exception</w:t>
      </w:r>
      <w:r>
        <w:br/>
      </w:r>
      <w:r>
        <w:br/>
      </w:r>
      <w:r>
        <w:lastRenderedPageBreak/>
        <w:t>Validate:</w:t>
      </w:r>
      <w:r>
        <w:br/>
        <w:t>- Accuracy of RCA</w:t>
      </w:r>
      <w:r>
        <w:br/>
        <w:t>- Retrieval quality</w:t>
      </w:r>
      <w:r>
        <w:br/>
        <w:t>- Response time</w:t>
      </w:r>
      <w:r>
        <w:br/>
      </w:r>
      <w:r>
        <w:br/>
        <w:t>Phase 10: Docker Deployment</w:t>
      </w:r>
      <w:r>
        <w:br/>
        <w:t>1. Create Dockerfile for backend.</w:t>
      </w:r>
      <w:r>
        <w:br/>
        <w:t>2. Create Dockerfile for frontend.</w:t>
      </w:r>
      <w:r>
        <w:br/>
        <w:t>3. Build images.</w:t>
      </w:r>
      <w:r>
        <w:br/>
        <w:t>4. Run containers locally.</w:t>
      </w:r>
      <w:r>
        <w:br/>
        <w:t>5. Configure environment variables.</w:t>
      </w:r>
      <w:r>
        <w:br/>
      </w:r>
      <w:r>
        <w:br/>
        <w:t>Phase 11: Kubernetes Deployment</w:t>
      </w:r>
      <w:r>
        <w:br/>
        <w:t>1. Create Kubernetes manifests:</w:t>
      </w:r>
      <w:r>
        <w:br/>
        <w:t xml:space="preserve">   - Deployment</w:t>
      </w:r>
      <w:r>
        <w:br/>
        <w:t xml:space="preserve"> </w:t>
      </w:r>
      <w:r>
        <w:t xml:space="preserve">  - Service</w:t>
      </w:r>
      <w:r>
        <w:br/>
        <w:t xml:space="preserve">   - ConfigMap</w:t>
      </w:r>
      <w:r>
        <w:br/>
        <w:t xml:space="preserve">   - Secret</w:t>
      </w:r>
      <w:r>
        <w:br/>
        <w:t>2. Deploy application.</w:t>
      </w:r>
      <w:r>
        <w:br/>
        <w:t>3. Test pod health.</w:t>
      </w:r>
      <w:r>
        <w:br/>
        <w:t>4. Scale replicas.</w:t>
      </w:r>
      <w:r>
        <w:br/>
      </w:r>
      <w:r>
        <w:br/>
        <w:t>Phase 12: CI/CD Pipeline</w:t>
      </w:r>
      <w:r>
        <w:br/>
        <w:t>Using GitHub Actions:</w:t>
      </w:r>
      <w:r>
        <w:br/>
        <w:t>1. Code checkout.</w:t>
      </w:r>
      <w:r>
        <w:br/>
        <w:t>2. Run Python tests.</w:t>
      </w:r>
      <w:r>
        <w:br/>
        <w:t>3. Build Docker image.</w:t>
      </w:r>
      <w:r>
        <w:br/>
        <w:t>4. Push image.</w:t>
      </w:r>
      <w:r>
        <w:br/>
        <w:t>5. Deploy automatically.</w:t>
      </w:r>
    </w:p>
    <w:p w14:paraId="506F6931" w14:textId="77777777" w:rsidR="006129AC" w:rsidRDefault="00C645F5">
      <w:pPr>
        <w:pStyle w:val="Heading2"/>
      </w:pPr>
      <w:r>
        <w:t>7. Final Project Workflow</w:t>
      </w:r>
    </w:p>
    <w:p w14:paraId="5D235284" w14:textId="77777777" w:rsidR="006129AC" w:rsidRDefault="00C645F5">
      <w:r>
        <w:t>Incident occurs</w:t>
      </w:r>
      <w:r>
        <w:br/>
        <w:t>↓</w:t>
      </w:r>
      <w:r>
        <w:br/>
        <w:t>Logs collected</w:t>
      </w:r>
      <w:r>
        <w:br/>
        <w:t>↓</w:t>
      </w:r>
      <w:r>
        <w:br/>
        <w:t>Log parser extracts error information</w:t>
      </w:r>
      <w:r>
        <w:br/>
        <w:t>↓</w:t>
      </w:r>
      <w:r>
        <w:br/>
        <w:t>AI Agent analyzes incident</w:t>
      </w:r>
      <w:r>
        <w:br/>
        <w:t>↓</w:t>
      </w:r>
      <w:r>
        <w:br/>
        <w:t>RAG retrieves matching runbooks</w:t>
      </w:r>
      <w:r>
        <w:br/>
        <w:t>↓</w:t>
      </w:r>
      <w:r>
        <w:br/>
        <w:t>Agent uses diagnostic tools</w:t>
      </w:r>
      <w:r>
        <w:br/>
        <w:t>↓</w:t>
      </w:r>
      <w:r>
        <w:br/>
      </w:r>
      <w:r>
        <w:lastRenderedPageBreak/>
        <w:t>Root Cause Analysis generated</w:t>
      </w:r>
      <w:r>
        <w:br/>
        <w:t>↓</w:t>
      </w:r>
      <w:r>
        <w:br/>
        <w:t>Solution recommendation provided</w:t>
      </w:r>
      <w:r>
        <w:br/>
        <w:t>↓</w:t>
      </w:r>
      <w:r>
        <w:br/>
        <w:t>Engineer validates and applies fix</w:t>
      </w:r>
    </w:p>
    <w:p w14:paraId="2F218A5D" w14:textId="77777777" w:rsidR="006129AC" w:rsidRDefault="00C645F5">
      <w:pPr>
        <w:pStyle w:val="Heading2"/>
      </w:pPr>
      <w:r>
        <w:t>8. Resume Impact</w:t>
      </w:r>
    </w:p>
    <w:p w14:paraId="34C5E7A7" w14:textId="77777777" w:rsidR="006129AC" w:rsidRDefault="00C645F5">
      <w:r>
        <w:t>Resume Description:</w:t>
      </w:r>
      <w:r>
        <w:br/>
      </w:r>
      <w:r>
        <w:br/>
        <w:t>Built an AI-powered Incident Resolution Platform using LangGraph, LangChain Agents, Gemini LLM, RAG, and ChromaDB to automate infrastructure troubleshooting. Developed intelligent agents capable of analyzing logs, retrieving operational runbooks, performing diagnostic actions, and generating root cause analysis reports. Containerized the platform using Docker and deployed workloads using Kubernetes.</w:t>
      </w:r>
      <w:r>
        <w:br/>
      </w:r>
      <w:r>
        <w:br/>
        <w:t>Expected recruiter value: 9/10 because this combines:</w:t>
      </w:r>
      <w:r>
        <w:br/>
        <w:t>- Generative AI</w:t>
      </w:r>
      <w:r>
        <w:br/>
        <w:t>- AI Agents</w:t>
      </w:r>
      <w:r>
        <w:br/>
        <w:t>- LLM application develo</w:t>
      </w:r>
      <w:r>
        <w:t>pment</w:t>
      </w:r>
      <w:r>
        <w:br/>
        <w:t>- SRE automation</w:t>
      </w:r>
      <w:r>
        <w:br/>
        <w:t>- Kubernetes</w:t>
      </w:r>
      <w:r>
        <w:br/>
        <w:t>- Cloud-native engineering</w:t>
      </w:r>
      <w:r>
        <w:br/>
        <w:t>- DevOps practices</w:t>
      </w:r>
    </w:p>
    <w:p w14:paraId="2754D1A7" w14:textId="77777777" w:rsidR="006129AC" w:rsidRDefault="00C645F5">
      <w:pPr>
        <w:pStyle w:val="Heading2"/>
      </w:pPr>
      <w:r>
        <w:t>9. Final Deliverables</w:t>
      </w:r>
    </w:p>
    <w:p w14:paraId="7BFBC14A" w14:textId="77777777" w:rsidR="006129AC" w:rsidRDefault="00C645F5">
      <w:r>
        <w:t>The completed project should contain:</w:t>
      </w:r>
      <w:r>
        <w:br/>
      </w:r>
      <w:r>
        <w:br/>
        <w:t>- Python AI agent application</w:t>
      </w:r>
      <w:r>
        <w:br/>
        <w:t>- Log parser module</w:t>
      </w:r>
      <w:r>
        <w:br/>
        <w:t>- RAG pipeline</w:t>
      </w:r>
      <w:r>
        <w:br/>
        <w:t>- ChromaDB vector database</w:t>
      </w:r>
      <w:r>
        <w:br/>
        <w:t>- Runbook knowledge base</w:t>
      </w:r>
      <w:r>
        <w:br/>
        <w:t>- Tool execution framework</w:t>
      </w:r>
      <w:r>
        <w:br/>
        <w:t>- FastAPI service</w:t>
      </w:r>
      <w:r>
        <w:br/>
        <w:t>- Streamlit dashboard</w:t>
      </w:r>
      <w:r>
        <w:br/>
        <w:t>- Docker setup</w:t>
      </w:r>
      <w:r>
        <w:br/>
        <w:t>- Kubernetes manifests</w:t>
      </w:r>
      <w:r>
        <w:br/>
        <w:t>- GitHub Actions CI/CD pipeline</w:t>
      </w:r>
      <w:r>
        <w:br/>
        <w:t>- Complete README documentation</w:t>
      </w:r>
    </w:p>
    <w:sectPr w:rsidR="006129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11419">
    <w:abstractNumId w:val="8"/>
  </w:num>
  <w:num w:numId="2" w16cid:durableId="950084794">
    <w:abstractNumId w:val="6"/>
  </w:num>
  <w:num w:numId="3" w16cid:durableId="375084970">
    <w:abstractNumId w:val="5"/>
  </w:num>
  <w:num w:numId="4" w16cid:durableId="2106031765">
    <w:abstractNumId w:val="4"/>
  </w:num>
  <w:num w:numId="5" w16cid:durableId="1203440323">
    <w:abstractNumId w:val="7"/>
  </w:num>
  <w:num w:numId="6" w16cid:durableId="1720782793">
    <w:abstractNumId w:val="3"/>
  </w:num>
  <w:num w:numId="7" w16cid:durableId="755587985">
    <w:abstractNumId w:val="2"/>
  </w:num>
  <w:num w:numId="8" w16cid:durableId="1796826494">
    <w:abstractNumId w:val="1"/>
  </w:num>
  <w:num w:numId="9" w16cid:durableId="174764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0D9"/>
    <w:rsid w:val="0029639D"/>
    <w:rsid w:val="00326F90"/>
    <w:rsid w:val="006129AC"/>
    <w:rsid w:val="00AA1D8D"/>
    <w:rsid w:val="00B47730"/>
    <w:rsid w:val="00C645F5"/>
    <w:rsid w:val="00CB0664"/>
    <w:rsid w:val="00CB7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3AC92"/>
  <w14:defaultImageDpi w14:val="300"/>
  <w15:docId w15:val="{C0E12FEF-B5D3-4DFC-AA75-15CA55560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AATHYUKTHA SELVAM</cp:lastModifiedBy>
  <cp:revision>2</cp:revision>
  <dcterms:created xsi:type="dcterms:W3CDTF">2026-07-07T10:04:00Z</dcterms:created>
  <dcterms:modified xsi:type="dcterms:W3CDTF">2026-07-07T10:04:00Z</dcterms:modified>
  <cp:category/>
</cp:coreProperties>
</file>